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NEXI Backend - Week 3 Implementation Report</w:t>
      </w:r>
    </w:p>
    <w:p>
      <w:r>
        <w:t>Developer Name: Hira Iftikhar</w:t>
      </w:r>
    </w:p>
    <w:p>
      <w:r>
        <w:t>Date: December 1, 2024</w:t>
      </w:r>
    </w:p>
    <w:p>
      <w:r>
        <w:t>Project: NEXI IoT Device Management Backend</w:t>
      </w:r>
    </w:p>
    <w:p>
      <w:r>
        <w:t>Repository: https://github.com/Hira-Iftikhar-123/NEXI_Backend/</w:t>
      </w:r>
    </w:p>
    <w:p/>
    <w:p>
      <w:pPr>
        <w:pStyle w:val="Heading1"/>
      </w:pPr>
      <w:r>
        <w:t>1. Introduction</w:t>
      </w:r>
    </w:p>
    <w:p>
      <w:r>
        <w:t>This report documents the implementation of Week 3 tasks for the NEXI (Next-Generation IoT Experience Interface) Backend project. The implementation focused on creating two major API modules: File Upload APIs for voice and face data, and Device Status APIs for IoT device monitoring and management.</w:t>
      </w:r>
    </w:p>
    <w:p>
      <w:r>
        <w:t>#</w:t>
      </w:r>
    </w:p>
    <w:p>
      <w:pPr>
        <w:pStyle w:val="Heading1"/>
      </w:pPr>
      <w:r>
        <w:t>1.1 Project Overview</w:t>
      </w:r>
    </w:p>
    <w:p>
      <w:r>
        <w:t>The NEXI Backend is a FastAPI-based REST API system designed to manage IoT devices, including user authentication, device monitoring, file uploads, and status tracking. Week 3 implementation added advanced features for file management, device status monitoring, and enhanced IoT device interaction capabilities.</w:t>
      </w:r>
    </w:p>
    <w:p>
      <w:r>
        <w:t>#</w:t>
      </w:r>
    </w:p>
    <w:p>
      <w:pPr>
        <w:pStyle w:val="Heading1"/>
      </w:pPr>
      <w:r>
        <w:t>1.2 Week 3 Objectives</w:t>
      </w:r>
    </w:p>
    <w:p>
      <w:r>
        <w:t>The following objectives were successfully implemented:</w:t>
      </w:r>
    </w:p>
    <w:p>
      <w:r>
        <w:t>1. **File Upload APIs** - Voice and face data upload functionality</w:t>
      </w:r>
      <w:r>
        <w:t>2. **Device Status APIs** - Real-time device status monitoring and reporting</w:t>
      </w:r>
      <w:r>
        <w:t>3. **File Storage System** - Organized media file management</w:t>
      </w:r>
      <w:r>
        <w:t>4. **Enhanced Security** - Authentication and authorization for all endpoints</w:t>
      </w:r>
    </w:p>
    <w:p>
      <w:r>
        <w:t>---</w:t>
      </w:r>
    </w:p>
    <w:p>
      <w:pPr>
        <w:pStyle w:val="Heading1"/>
      </w:pPr>
      <w:r>
        <w:t>2. Technical Implementation</w:t>
      </w:r>
    </w:p>
    <w:p>
      <w:r>
        <w:t>#</w:t>
      </w:r>
    </w:p>
    <w:p>
      <w:pPr>
        <w:pStyle w:val="Heading1"/>
      </w:pPr>
      <w:r>
        <w:t>2.1 Technology Stack</w:t>
      </w:r>
    </w:p>
    <w:p>
      <w:r>
        <w:rPr>
          <w:b/>
        </w:rPr>
        <w:t xml:space="preserve">• </w:t>
      </w:r>
      <w:r>
        <w:t>Backend Framework:** FastAPI (Python)</w:t>
      </w:r>
      <w:r>
        <w:rPr>
          <w:b/>
        </w:rPr>
        <w:t xml:space="preserve">• </w:t>
      </w:r>
      <w:r>
        <w:t>Database:** PostgreSQL with SQLAlchemy ORM</w:t>
      </w:r>
      <w:r>
        <w:rPr>
          <w:b/>
        </w:rPr>
        <w:t xml:space="preserve">• </w:t>
      </w:r>
      <w:r>
        <w:t>Authentication:** JWT (JSON Web Tokens)</w:t>
      </w:r>
      <w:r>
        <w:rPr>
          <w:b/>
        </w:rPr>
        <w:t xml:space="preserve">• </w:t>
      </w:r>
      <w:r>
        <w:t>File Handling:** Python's built-in file operations with shutil</w:t>
      </w:r>
      <w:r>
        <w:rPr>
          <w:b/>
        </w:rPr>
        <w:t xml:space="preserve">• </w:t>
      </w:r>
      <w:r>
        <w:t>API Documentation:** Swagger/OpenAPI</w:t>
      </w:r>
      <w:r>
        <w:rPr>
          <w:b/>
        </w:rPr>
        <w:t xml:space="preserve">• </w:t>
      </w:r>
      <w:r>
        <w:t>Testing:** Postman for API testing</w:t>
      </w:r>
      <w:r>
        <w:rPr>
          <w:b/>
        </w:rPr>
        <w:t xml:space="preserve">• </w:t>
      </w:r>
      <w:r>
        <w:t>File Storage:** Local file system with organized directory structure</w:t>
      </w:r>
    </w:p>
    <w:p>
      <w:r>
        <w:t>#</w:t>
      </w:r>
    </w:p>
    <w:p>
      <w:pPr>
        <w:pStyle w:val="Heading1"/>
      </w:pPr>
      <w:r>
        <w:t>2.2 Database Schema Updates</w:t>
      </w:r>
    </w:p>
    <w:p>
      <w:r>
        <w:t>The existing database schema was utilized with the following tables:</w:t>
      </w:r>
    </w:p>
    <w:p>
      <w:r>
        <w:t>##</w:t>
      </w:r>
    </w:p>
    <w:p>
      <w:pPr>
        <w:pStyle w:val="Heading1"/>
      </w:pPr>
      <w:r>
        <w:t>2.2.1 Users Table (Existing)</w:t>
      </w:r>
    </w:p>
    <w:p>
      <w:r>
        <w:t>CREATE TABLE users (</w:t>
      </w:r>
      <w:r>
        <w:t>id SERIAL PRIMARY KEY,</w:t>
      </w:r>
      <w:r>
        <w:t>username VARCHAR UNIQUE NOT NULL,</w:t>
      </w:r>
      <w:r>
        <w:t>email VARCHAR UNIQUE NOT NULL,</w:t>
      </w:r>
      <w:r>
        <w:t>hashed_password VARCHAR NOT NULL,</w:t>
      </w:r>
      <w:r>
        <w:t>is_active BOOLEAN DEFAULT TRUE,</w:t>
      </w:r>
      <w:r>
        <w:t>is_superuser BOOLEAN DEFAULT FALSE,</w:t>
      </w:r>
      <w:r>
        <w:t>created_at TIMESTAMP DEFAULT CURRENT_TIMESTAMP,</w:t>
      </w:r>
      <w:r>
        <w:t>updated_at TIMESTAMP DEFAULT CURRENT_TIMESTAMP</w:t>
      </w:r>
      <w:r>
        <w:t>);</w:t>
      </w:r>
    </w:p>
    <w:p>
      <w:r>
        <w:t>##</w:t>
      </w:r>
    </w:p>
    <w:p>
      <w:pPr>
        <w:pStyle w:val="Heading1"/>
      </w:pPr>
      <w:r>
        <w:t>2.2.2 NexiDevices Table (Existing)</w:t>
      </w:r>
    </w:p>
    <w:p>
      <w:r>
        <w:t>CREATE TABLE nexi_devices (</w:t>
      </w:r>
      <w:r>
        <w:t>id SERIAL PRIMARY KEY,</w:t>
      </w:r>
      <w:r>
        <w:t>device_id VARCHAR UNIQUE NOT NULL,</w:t>
      </w:r>
      <w:r>
        <w:t>name VARCHAR NOT NULL,</w:t>
      </w:r>
      <w:r>
        <w:t>device_type VARCHAR,</w:t>
      </w:r>
      <w:r>
        <w:t>status VARCHAR,</w:t>
      </w:r>
      <w:r>
        <w:t>location VARCHAR,</w:t>
      </w:r>
      <w:r>
        <w:t>configuration JSONB,</w:t>
      </w:r>
      <w:r>
        <w:t>owner_id INTEGER REFERENCES users(id),</w:t>
      </w:r>
      <w:r>
        <w:t>created_at TIMESTAMP DEFAULT CURRENT_TIMESTAMP,</w:t>
      </w:r>
      <w:r>
        <w:t>updated_at TIMESTAMP DEFAULT CURRENT_TIMESTAMP</w:t>
      </w:r>
      <w:r>
        <w:t>);</w:t>
      </w:r>
    </w:p>
    <w:p>
      <w:r>
        <w:t>#</w:t>
      </w:r>
    </w:p>
    <w:p>
      <w:pPr>
        <w:pStyle w:val="Heading1"/>
      </w:pPr>
      <w:r>
        <w:t>2.3 API Endpoints Implemented</w:t>
      </w:r>
    </w:p>
    <w:p>
      <w:r>
        <w:t>##</w:t>
      </w:r>
    </w:p>
    <w:p>
      <w:pPr>
        <w:pStyle w:val="Heading1"/>
      </w:pPr>
      <w:r>
        <w:t>2.3.1 File Upload APIs</w:t>
      </w:r>
    </w:p>
    <w:p>
      <w:r>
        <w:t>| ENDPOINT | METHOD | DESCRIPTION | ACCESS CONTROL |</w:t>
      </w:r>
      <w:r>
        <w:t>|----------|--------|-------------|----------------|</w:t>
      </w:r>
      <w:r>
        <w:t>| `/upload/voice` | POST | Upload voice audio file (MP3/WAV) | All authenticated users |</w:t>
      </w:r>
      <w:r>
        <w:t>| `/upload/face` | POST | Upload face image file (JPG/PNG) | All authenticated users |</w:t>
      </w:r>
    </w:p>
    <w:p>
      <w:r>
        <w:t>##</w:t>
      </w:r>
    </w:p>
    <w:p>
      <w:pPr>
        <w:pStyle w:val="Heading1"/>
      </w:pPr>
      <w:r>
        <w:t>2.3.2 Device Status APIs</w:t>
      </w:r>
    </w:p>
    <w:p>
      <w:r>
        <w:t>| ENDPOINT | METHOD | DESCRIPTION | ACCESS CONTROL |</w:t>
      </w:r>
      <w:r>
        <w:t>|----------|--------|-------------|----------------|</w:t>
      </w:r>
      <w:r>
        <w:t>| `/status/` | GET | Get status for all devices (dummy data) | All authenticated users |</w:t>
      </w:r>
      <w:r>
        <w:t>| `/status/{device_id}` | GET | Get status for specific device (dummy data) | All authenticated users |</w:t>
      </w:r>
    </w:p>
    <w:p>
      <w:r>
        <w:t>---</w:t>
      </w:r>
    </w:p>
    <w:p>
      <w:pPr>
        <w:pStyle w:val="Heading1"/>
      </w:pPr>
      <w:r>
        <w:t>3. Implementation Details</w:t>
      </w:r>
    </w:p>
    <w:p>
      <w:r>
        <w:t>#</w:t>
      </w:r>
    </w:p>
    <w:p>
      <w:pPr>
        <w:pStyle w:val="Heading1"/>
      </w:pPr>
      <w:r>
        <w:t>3.1 File Upload System Implementation</w:t>
      </w:r>
    </w:p>
    <w:p>
      <w:r>
        <w:t>The file upload system provides secure and organized file management for IoT device data:</w:t>
      </w:r>
    </w:p>
    <w:p>
      <w:r>
        <w:t>##</w:t>
      </w:r>
    </w:p>
    <w:p>
      <w:pPr>
        <w:pStyle w:val="Heading1"/>
      </w:pPr>
      <w:r>
        <w:t>3.1.1 Directory Structure</w:t>
      </w:r>
    </w:p>
    <w:p>
      <w:r>
        <w:t>media/</w:t>
      </w:r>
      <w:r>
        <w:t>├── voice/          # Voice files (MP3/WAV)</w:t>
      </w:r>
      <w:r>
        <w:t>└── face/           # Face images (JPG/PNG)</w:t>
      </w:r>
    </w:p>
    <w:p>
      <w:r>
        <w:t>##</w:t>
      </w:r>
    </w:p>
    <w:p>
      <w:pPr>
        <w:pStyle w:val="Heading1"/>
      </w:pPr>
      <w:r>
        <w:t>3.1.2 Key Features</w:t>
      </w:r>
    </w:p>
    <w:p>
      <w:r>
        <w:rPr>
          <w:b/>
        </w:rPr>
        <w:t xml:space="preserve">• </w:t>
      </w:r>
      <w:r>
        <w:t>File Type Validation:** Strict validation for allowed file extensions</w:t>
      </w:r>
      <w:r>
        <w:rPr>
          <w:b/>
        </w:rPr>
        <w:t xml:space="preserve">• </w:t>
      </w:r>
      <w:r>
        <w:t>Unique Filenames:** Timestamp-based unique naming to prevent conflicts</w:t>
      </w:r>
      <w:r>
        <w:rPr>
          <w:b/>
        </w:rPr>
        <w:t xml:space="preserve">• </w:t>
      </w:r>
      <w:r>
        <w:t>User Association:** Files are associated with uploading users</w:t>
      </w:r>
      <w:r>
        <w:rPr>
          <w:b/>
        </w:rPr>
        <w:t xml:space="preserve">• </w:t>
      </w:r>
      <w:r>
        <w:t>Size Tracking:** File size monitoring and reporting</w:t>
      </w:r>
      <w:r>
        <w:rPr>
          <w:b/>
        </w:rPr>
        <w:t xml:space="preserve">• </w:t>
      </w:r>
      <w:r>
        <w:t>Error Handling:** Comprehensive error handling for various scenarios</w:t>
      </w:r>
    </w:p>
    <w:p>
      <w:r>
        <w:t>##</w:t>
      </w:r>
    </w:p>
    <w:p>
      <w:pPr>
        <w:pStyle w:val="Heading1"/>
      </w:pPr>
      <w:r>
        <w:t>3.1.3 Technical Implementation</w:t>
      </w:r>
    </w:p>
    <w:p>
      <w:r>
        <w:rPr>
          <w:b/>
        </w:rPr>
        <w:t xml:space="preserve">• </w:t>
      </w:r>
      <w:r>
        <w:t>Async Operations:** Non-blocking file upload processing</w:t>
      </w:r>
      <w:r>
        <w:rPr>
          <w:b/>
        </w:rPr>
        <w:t xml:space="preserve">• </w:t>
      </w:r>
      <w:r>
        <w:t>Memory Efficient:** Streaming file operations using shutil</w:t>
      </w:r>
      <w:r>
        <w:rPr>
          <w:b/>
        </w:rPr>
        <w:t xml:space="preserve">• </w:t>
      </w:r>
      <w:r>
        <w:t>Security:** Authentication required for all upload operations</w:t>
      </w:r>
      <w:r>
        <w:rPr>
          <w:b/>
        </w:rPr>
        <w:t xml:space="preserve">• </w:t>
      </w:r>
      <w:r>
        <w:t>Validation:** File extension and content type validation</w:t>
      </w:r>
    </w:p>
    <w:p>
      <w:r>
        <w:t>#</w:t>
      </w:r>
    </w:p>
    <w:p>
      <w:pPr>
        <w:pStyle w:val="Heading1"/>
      </w:pPr>
      <w:r>
        <w:t>3.2 Device Status Monitoring System</w:t>
      </w:r>
    </w:p>
    <w:p>
      <w:r>
        <w:t>The device status system provides real-time monitoring capabilities for IoT devices:</w:t>
      </w:r>
    </w:p>
    <w:p>
      <w:r>
        <w:t>##</w:t>
      </w:r>
    </w:p>
    <w:p>
      <w:pPr>
        <w:pStyle w:val="Heading1"/>
      </w:pPr>
      <w:r>
        <w:t>3.2.1 Status Data Structure</w:t>
      </w:r>
    </w:p>
    <w:p>
      <w:r>
        <w:t>{</w:t>
      </w:r>
      <w:r>
        <w:t>"device_id": "NEXI_DEVICE_001",</w:t>
      </w:r>
      <w:r>
        <w:t>"status": "Active",</w:t>
      </w:r>
      <w:r>
        <w:t>"battery_level": 75,</w:t>
      </w:r>
      <w:r>
        <w:t>"temperature": 28.5,</w:t>
      </w:r>
      <w:r>
        <w:t>"last_activity": "5 minutes ago",</w:t>
      </w:r>
      <w:r>
        <w:t>"timestamp": "2024-12-01T14:30:22.123456",</w:t>
      </w:r>
      <w:r>
        <w:t>"is_online": true,</w:t>
      </w:r>
      <w:r>
        <w:t>"firmware_version": "1.2.3",</w:t>
      </w:r>
      <w:r>
        <w:t>"location": "Room 101",</w:t>
      </w:r>
      <w:r>
        <w:t>"device_type": "NEXI_Sensor_v2"</w:t>
      </w:r>
      <w:r>
        <w:t>}</w:t>
      </w:r>
    </w:p>
    <w:p>
      <w:r>
        <w:t>##</w:t>
      </w:r>
    </w:p>
    <w:p>
      <w:pPr>
        <w:pStyle w:val="Heading1"/>
      </w:pPr>
      <w:r>
        <w:t>3.2.2 Status Types</w:t>
      </w:r>
    </w:p>
    <w:p>
      <w:r>
        <w:rPr>
          <w:b/>
        </w:rPr>
        <w:t xml:space="preserve">• </w:t>
      </w:r>
      <w:r>
        <w:t>Idle:** Device in standby mode (battery: 80-100%, temp: 20-25°C)</w:t>
      </w:r>
      <w:r>
        <w:rPr>
          <w:b/>
        </w:rPr>
        <w:t xml:space="preserve">• </w:t>
      </w:r>
      <w:r>
        <w:t>Active:** Device actively processing (battery: 40-80%, temp: 25-35°C)</w:t>
      </w:r>
      <w:r>
        <w:rPr>
          <w:b/>
        </w:rPr>
        <w:t xml:space="preserve">• </w:t>
      </w:r>
      <w:r>
        <w:t>Needs Attention:** Device requires maintenance (battery: 10-40%, temp: 35-45°C)</w:t>
      </w:r>
    </w:p>
    <w:p>
      <w:r>
        <w:t>##</w:t>
      </w:r>
    </w:p>
    <w:p>
      <w:pPr>
        <w:pStyle w:val="Heading1"/>
      </w:pPr>
      <w:r>
        <w:t>3.2.3 Implementation Features</w:t>
      </w:r>
    </w:p>
    <w:p>
      <w:r>
        <w:rPr>
          <w:b/>
        </w:rPr>
        <w:t xml:space="preserve">• </w:t>
      </w:r>
      <w:r>
        <w:t>Consistent Data:** Hash-based seeding for consistent device status</w:t>
      </w:r>
      <w:r>
        <w:rPr>
          <w:b/>
        </w:rPr>
        <w:t xml:space="preserve">• </w:t>
      </w:r>
      <w:r>
        <w:t>Real-time Timestamps:** Current timestamp for each status request</w:t>
      </w:r>
      <w:r>
        <w:rPr>
          <w:b/>
        </w:rPr>
        <w:t xml:space="preserve">• </w:t>
      </w:r>
      <w:r>
        <w:t>Multiple Devices:** Support for multiple device status queries</w:t>
      </w:r>
      <w:r>
        <w:rPr>
          <w:b/>
        </w:rPr>
        <w:t xml:space="preserve">• </w:t>
      </w:r>
      <w:r>
        <w:t>Dummy Data Generation:** Realistic IoT device simulation</w:t>
      </w:r>
    </w:p>
    <w:p>
      <w:r>
        <w:t>#</w:t>
      </w:r>
    </w:p>
    <w:p>
      <w:pPr>
        <w:pStyle w:val="Heading1"/>
      </w:pPr>
      <w:r>
        <w:t>3.3 Security Implementation</w:t>
      </w:r>
    </w:p>
    <w:p>
      <w:r>
        <w:t>##</w:t>
      </w:r>
    </w:p>
    <w:p>
      <w:pPr>
        <w:pStyle w:val="Heading1"/>
      </w:pPr>
      <w:r>
        <w:t>3.3.1 Authentication</w:t>
      </w:r>
    </w:p>
    <w:p>
      <w:r>
        <w:rPr>
          <w:b/>
        </w:rPr>
        <w:t xml:space="preserve">• </w:t>
      </w:r>
      <w:r>
        <w:t>JWT Token Validation:** All endpoints require valid JWT tokens</w:t>
      </w:r>
      <w:r>
        <w:rPr>
          <w:b/>
        </w:rPr>
        <w:t xml:space="preserve">• </w:t>
      </w:r>
      <w:r>
        <w:t>User Context:** File uploads are associated with authenticated users</w:t>
      </w:r>
      <w:r>
        <w:rPr>
          <w:b/>
        </w:rPr>
        <w:t xml:space="preserve">• </w:t>
      </w:r>
      <w:r>
        <w:t>Role-based Access:** Future-ready for role-based permissions</w:t>
      </w:r>
    </w:p>
    <w:p>
      <w:r>
        <w:t>##</w:t>
      </w:r>
    </w:p>
    <w:p>
      <w:pPr>
        <w:pStyle w:val="Heading1"/>
      </w:pPr>
      <w:r>
        <w:t>3.3.2 File Security</w:t>
      </w:r>
    </w:p>
    <w:p>
      <w:r>
        <w:rPr>
          <w:b/>
        </w:rPr>
        <w:t xml:space="preserve">• </w:t>
      </w:r>
      <w:r>
        <w:t>File Type Restrictions:** Only allowed file types can be uploaded</w:t>
      </w:r>
      <w:r>
        <w:rPr>
          <w:b/>
        </w:rPr>
        <w:t xml:space="preserve">• </w:t>
      </w:r>
      <w:r>
        <w:t>Directory Traversal Prevention:** Secure file path handling</w:t>
      </w:r>
      <w:r>
        <w:rPr>
          <w:b/>
        </w:rPr>
        <w:t xml:space="preserve">• </w:t>
      </w:r>
      <w:r>
        <w:t>User Isolation:** Files are organized by user context</w:t>
      </w:r>
    </w:p>
    <w:p>
      <w:r>
        <w:t>---</w:t>
      </w:r>
    </w:p>
    <w:p>
      <w:pPr>
        <w:pStyle w:val="Heading1"/>
      </w:pPr>
      <w:r>
        <w:t>4. Testing and Validation</w:t>
      </w:r>
    </w:p>
    <w:p>
      <w:r>
        <w:t>#</w:t>
      </w:r>
    </w:p>
    <w:p>
      <w:pPr>
        <w:pStyle w:val="Heading1"/>
      </w:pPr>
      <w:r>
        <w:t>4.1 Testing Methodology</w:t>
      </w:r>
    </w:p>
    <w:p>
      <w:r>
        <w:t>The implementation was thoroughly tested using:</w:t>
      </w:r>
    </w:p>
    <w:p>
      <w:r>
        <w:t>1. **Postman API Testing:** Manual testing of all endpoints</w:t>
      </w:r>
      <w:r>
        <w:t>2. **Swagger UI:** Interactive API documentation and testing</w:t>
      </w:r>
      <w:r>
        <w:t>3. **File Upload Testing:** Testing with various file types and sizes</w:t>
      </w:r>
      <w:r>
        <w:t>4. **Error Scenario Testing:** Testing various error conditions</w:t>
      </w:r>
      <w:r>
        <w:t>5. **Authentication Testing:** Testing with valid and invalid tokens</w:t>
      </w:r>
    </w:p>
    <w:p>
      <w:r>
        <w:t>#</w:t>
      </w:r>
    </w:p>
    <w:p>
      <w:pPr>
        <w:pStyle w:val="Heading1"/>
      </w:pPr>
      <w:r>
        <w:t>4.2 Test Cases Executed</w:t>
      </w:r>
    </w:p>
    <w:p>
      <w:r>
        <w:t>##</w:t>
      </w:r>
    </w:p>
    <w:p>
      <w:pPr>
        <w:pStyle w:val="Heading1"/>
      </w:pPr>
      <w:r>
        <w:t>4.2.1 Authentication Tests</w:t>
      </w:r>
    </w:p>
    <w:p>
      <w:r>
        <w:t>• User registration with valid data</w:t>
      </w:r>
      <w:r>
        <w:t>• User login and JWT token generation</w:t>
      </w:r>
      <w:r>
        <w:t>• Token validation for protected endpoints</w:t>
      </w:r>
      <w:r>
        <w:t>• Invalid token rejection</w:t>
      </w:r>
    </w:p>
    <w:p>
      <w:r>
        <w:t>##</w:t>
      </w:r>
    </w:p>
    <w:p>
      <w:pPr>
        <w:pStyle w:val="Heading1"/>
      </w:pPr>
      <w:r>
        <w:t>4.2.2 File Upload Tests</w:t>
      </w:r>
    </w:p>
    <w:p>
      <w:r>
        <w:t>• Voice file upload (MP3 format)</w:t>
      </w:r>
      <w:r>
        <w:t>• Face image upload (JPG format)</w:t>
      </w:r>
      <w:r>
        <w:t>• Invalid file type rejection</w:t>
      </w:r>
      <w:r>
        <w:t>• Large file handling</w:t>
      </w:r>
      <w:r>
        <w:t>• Duplicate filename handling</w:t>
      </w:r>
    </w:p>
    <w:p>
      <w:r>
        <w:t>##</w:t>
      </w:r>
    </w:p>
    <w:p>
      <w:pPr>
        <w:pStyle w:val="Heading1"/>
      </w:pPr>
      <w:r>
        <w:t>4.2.3 Status API Tests</w:t>
      </w:r>
    </w:p>
    <w:p>
      <w:r>
        <w:t>• All devices status retrieval</w:t>
      </w:r>
      <w:r>
        <w:t>• Specific device status retrieval</w:t>
      </w:r>
      <w:r>
        <w:t>• Invalid device ID handling</w:t>
      </w:r>
      <w:r>
        <w:t>• Authentication requirement validation</w:t>
      </w:r>
    </w:p>
    <w:p>
      <w:r>
        <w:t>#</w:t>
      </w:r>
    </w:p>
    <w:p>
      <w:pPr>
        <w:pStyle w:val="Heading1"/>
      </w:pPr>
      <w:r>
        <w:t>4.3 Test Results</w:t>
      </w:r>
    </w:p>
    <w:p>
      <w:r>
        <w:t>| Test Category | Total Tests | Passed | Failed | Success Rate |</w:t>
      </w:r>
      <w:r>
        <w:t>|---------------|-------------|--------|--------|--------------|</w:t>
      </w:r>
      <w:r>
        <w:t>| Authentication | 4 | 4 | 0 | 100% |</w:t>
      </w:r>
      <w:r>
        <w:t>| File Upload | 5 | 5 | 0 | 100% |</w:t>
      </w:r>
      <w:r>
        <w:t>| Status API | 4 | 4 | 0 | 100% |</w:t>
      </w:r>
      <w:r>
        <w:t>| Error Handling | 3 | 3 | 0 | 100% |</w:t>
      </w:r>
      <w:r>
        <w:t>| **Total** | **16** | **16** | **0** | **100%** |</w:t>
      </w:r>
    </w:p>
    <w:p>
      <w:r>
        <w:t>---</w:t>
      </w:r>
    </w:p>
    <w:p>
      <w:pPr>
        <w:pStyle w:val="Heading1"/>
      </w:pPr>
      <w:r>
        <w:t>5. Code Quality and Best Practices</w:t>
      </w:r>
    </w:p>
    <w:p>
      <w:r>
        <w:t>#</w:t>
      </w:r>
    </w:p>
    <w:p>
      <w:pPr>
        <w:pStyle w:val="Heading1"/>
      </w:pPr>
      <w:r>
        <w:t>5.1 Code Organization</w:t>
      </w:r>
    </w:p>
    <w:p>
      <w:r>
        <w:t>The implementation follows FastAPI best practices:</w:t>
      </w:r>
    </w:p>
    <w:p>
      <w:r>
        <w:rPr>
          <w:b/>
        </w:rPr>
        <w:t xml:space="preserve">• </w:t>
      </w:r>
      <w:r>
        <w:t>Modular Structure:** Separate routers for upload and status functionalities</w:t>
      </w:r>
      <w:r>
        <w:rPr>
          <w:b/>
        </w:rPr>
        <w:t xml:space="preserve">• </w:t>
      </w:r>
      <w:r>
        <w:t>Schema Validation:** Pydantic models for request/response validation</w:t>
      </w:r>
      <w:r>
        <w:rPr>
          <w:b/>
        </w:rPr>
        <w:t xml:space="preserve">• </w:t>
      </w:r>
      <w:r>
        <w:t>Error Handling:** Comprehensive HTTP status codes and error messages</w:t>
      </w:r>
      <w:r>
        <w:rPr>
          <w:b/>
        </w:rPr>
        <w:t xml:space="preserve">• </w:t>
      </w:r>
      <w:r>
        <w:t>Documentation:** Detailed docstrings and API documentation</w:t>
      </w:r>
    </w:p>
    <w:p>
      <w:r>
        <w:t>#</w:t>
      </w:r>
    </w:p>
    <w:p>
      <w:pPr>
        <w:pStyle w:val="Heading1"/>
      </w:pPr>
      <w:r>
        <w:t>5.2 File Structure</w:t>
      </w:r>
    </w:p>
    <w:p>
      <w:r>
        <w:t>NEXI_Backend/</w:t>
      </w:r>
      <w:r>
        <w:t>├── routers/</w:t>
      </w:r>
      <w:r>
        <w:t>│   ├── upload.py      # File upload endpoints</w:t>
      </w:r>
      <w:r>
        <w:t>│   ├── status.py      # Device status endpoints</w:t>
      </w:r>
      <w:r>
        <w:t>│   └── auth.py        # Authentication endpoints</w:t>
      </w:r>
      <w:r>
        <w:t>├── media/             # Uploaded files storage</w:t>
      </w:r>
      <w:r>
        <w:t>│   ├── voice/         # Voice files</w:t>
      </w:r>
      <w:r>
        <w:t>│   └── face/          # Face images</w:t>
      </w:r>
      <w:r>
        <w:t>├── main.py            # FastAPI application</w:t>
      </w:r>
      <w:r>
        <w:t>└── requirements.txt   # Dependencies</w:t>
      </w:r>
    </w:p>
    <w:p>
      <w:r>
        <w:t>#</w:t>
      </w:r>
    </w:p>
    <w:p>
      <w:pPr>
        <w:pStyle w:val="Heading1"/>
      </w:pPr>
      <w:r>
        <w:t>5.3 Security Implementation</w:t>
      </w:r>
    </w:p>
    <w:p>
      <w:r>
        <w:rPr>
          <w:b/>
        </w:rPr>
        <w:t xml:space="preserve">• </w:t>
      </w:r>
      <w:r>
        <w:t>JWT Authentication:** Secure token-based authentication</w:t>
      </w:r>
      <w:r>
        <w:rPr>
          <w:b/>
        </w:rPr>
        <w:t xml:space="preserve">• </w:t>
      </w:r>
      <w:r>
        <w:t>File Type Validation:** Protection against malicious file uploads</w:t>
      </w:r>
      <w:r>
        <w:rPr>
          <w:b/>
        </w:rPr>
        <w:t xml:space="preserve">• </w:t>
      </w:r>
      <w:r>
        <w:t>Input Validation:** Comprehensive input sanitization</w:t>
      </w:r>
      <w:r>
        <w:rPr>
          <w:b/>
        </w:rPr>
        <w:t xml:space="preserve">• </w:t>
      </w:r>
      <w:r>
        <w:t>Error Handling:** Secure error messages without information leakage</w:t>
      </w:r>
    </w:p>
    <w:p>
      <w:r>
        <w:t>#</w:t>
      </w:r>
    </w:p>
    <w:p>
      <w:pPr>
        <w:pStyle w:val="Heading1"/>
      </w:pPr>
      <w:r>
        <w:t>5.4 Performance Considerations</w:t>
      </w:r>
    </w:p>
    <w:p>
      <w:r>
        <w:rPr>
          <w:b/>
        </w:rPr>
        <w:t xml:space="preserve">• </w:t>
      </w:r>
      <w:r>
        <w:t>Async Operations:** Non-blocking file operations</w:t>
      </w:r>
      <w:r>
        <w:rPr>
          <w:b/>
        </w:rPr>
        <w:t xml:space="preserve">• </w:t>
      </w:r>
      <w:r>
        <w:t>Efficient File Handling:** Streaming file operations</w:t>
      </w:r>
      <w:r>
        <w:rPr>
          <w:b/>
        </w:rPr>
        <w:t xml:space="preserve">• </w:t>
      </w:r>
      <w:r>
        <w:t>Memory Management:** Efficient file copying using shutil</w:t>
      </w:r>
      <w:r>
        <w:rPr>
          <w:b/>
        </w:rPr>
        <w:t xml:space="preserve">• </w:t>
      </w:r>
      <w:r>
        <w:t>Directory Management:** Automatic directory creation</w:t>
      </w:r>
    </w:p>
    <w:p>
      <w:r>
        <w:t>---</w:t>
      </w:r>
    </w:p>
    <w:p>
      <w:pPr>
        <w:pStyle w:val="Heading1"/>
      </w:pPr>
      <w:r>
        <w:t>6. Challenges and Solutions</w:t>
      </w:r>
    </w:p>
    <w:p>
      <w:r>
        <w:t>#</w:t>
      </w:r>
    </w:p>
    <w:p>
      <w:pPr>
        <w:pStyle w:val="Heading1"/>
      </w:pPr>
      <w:r>
        <w:t>6.1 Challenge 1: File Type Validation</w:t>
      </w:r>
    </w:p>
    <w:p>
      <w:r>
        <w:t>**Problem:** Ensuring only valid file types are uploaded while maintaining security.</w:t>
      </w:r>
    </w:p>
    <w:p>
      <w:r>
        <w:rPr>
          <w:b/>
        </w:rPr>
        <w:t>Solution:</w:t>
      </w:r>
      <w:r>
        <w:t>• Implemented strict file extension validation</w:t>
      </w:r>
      <w:r>
        <w:t>• Added content type checking</w:t>
      </w:r>
      <w:r>
        <w:t>• Created separate validation functions for voice and face files</w:t>
      </w:r>
      <w:r>
        <w:t>• Used set-based validation for efficient checking</w:t>
      </w:r>
    </w:p>
    <w:p>
      <w:r>
        <w:t>#</w:t>
      </w:r>
    </w:p>
    <w:p>
      <w:pPr>
        <w:pStyle w:val="Heading1"/>
      </w:pPr>
      <w:r>
        <w:t>6.2 Challenge 2: Unique Filename Generation</w:t>
      </w:r>
    </w:p>
    <w:p>
      <w:r>
        <w:t>**Problem:** Preventing filename conflicts when multiple users upload files simultaneously.</w:t>
      </w:r>
    </w:p>
    <w:p>
      <w:r>
        <w:rPr>
          <w:b/>
        </w:rPr>
        <w:t>Solution:</w:t>
      </w:r>
      <w:r>
        <w:t>• Implemented timestamp-based unique naming</w:t>
      </w:r>
      <w:r>
        <w:t>• Added user ID to filename for additional uniqueness</w:t>
      </w:r>
      <w:r>
        <w:t>• Used datetime formatting for consistent naming</w:t>
      </w:r>
      <w:r>
        <w:t>• Created separate directories for different file types</w:t>
      </w:r>
    </w:p>
    <w:p>
      <w:r>
        <w:t>#</w:t>
      </w:r>
    </w:p>
    <w:p>
      <w:pPr>
        <w:pStyle w:val="Heading1"/>
      </w:pPr>
      <w:r>
        <w:t>6.3 Challenge 3: Consistent Device Status Data</w:t>
      </w:r>
    </w:p>
    <w:p>
      <w:r>
        <w:t>**Problem:** Generating realistic and consistent dummy data for device status.</w:t>
      </w:r>
    </w:p>
    <w:p>
      <w:r>
        <w:rPr>
          <w:b/>
        </w:rPr>
        <w:t>Solution:</w:t>
      </w:r>
      <w:r>
        <w:t>• Used hash-based seeding for consistent device status</w:t>
      </w:r>
      <w:r>
        <w:t>• Implemented status-dependent data generation</w:t>
      </w:r>
      <w:r>
        <w:t>• Added realistic IoT device parameters</w:t>
      </w:r>
      <w:r>
        <w:t>• Created multiple device simulation</w:t>
      </w:r>
    </w:p>
    <w:p>
      <w:r>
        <w:t>#</w:t>
      </w:r>
    </w:p>
    <w:p>
      <w:pPr>
        <w:pStyle w:val="Heading1"/>
      </w:pPr>
      <w:r>
        <w:t>6.4 Challenge 4: File Storage Organization</w:t>
      </w:r>
    </w:p>
    <w:p>
      <w:r>
        <w:t>**Problem:** Organizing uploaded files efficiently and securely.</w:t>
      </w:r>
    </w:p>
    <w:p>
      <w:r>
        <w:rPr>
          <w:b/>
        </w:rPr>
        <w:t>Solution:</w:t>
      </w:r>
      <w:r>
        <w:t>• Created hierarchical directory structure</w:t>
      </w:r>
      <w:r>
        <w:t>• Implemented automatic directory creation</w:t>
      </w:r>
      <w:r>
        <w:t>• Added file type separation</w:t>
      </w:r>
      <w:r>
        <w:t>• Used relative paths for portability</w:t>
      </w:r>
    </w:p>
    <w:p>
      <w:r>
        <w:t>---</w:t>
      </w:r>
    </w:p>
    <w:p>
      <w:pPr>
        <w:pStyle w:val="Heading1"/>
      </w:pPr>
      <w:r>
        <w:t>7. API Documentation</w:t>
      </w:r>
    </w:p>
    <w:p>
      <w:r>
        <w:t>#</w:t>
      </w:r>
    </w:p>
    <w:p>
      <w:pPr>
        <w:pStyle w:val="Heading1"/>
      </w:pPr>
      <w:r>
        <w:t>7.1 Upload API Endpoints</w:t>
      </w:r>
    </w:p>
    <w:p>
      <w:r>
        <w:t>##</w:t>
      </w:r>
    </w:p>
    <w:p>
      <w:pPr>
        <w:pStyle w:val="Heading1"/>
      </w:pPr>
      <w:r>
        <w:t>POST /upload/voice</w:t>
      </w:r>
    </w:p>
    <w:p>
      <w:r>
        <w:t>Upload voice audio file (MP3/WAV format)</w:t>
      </w:r>
    </w:p>
    <w:p>
      <w:r>
        <w:rPr>
          <w:b/>
        </w:rPr>
        <w:t>Request:</w:t>
      </w:r>
      <w:r>
        <w:t>• Method: POST</w:t>
      </w:r>
      <w:r>
        <w:t>• URL: `http://localhost:8000/upload/voice`</w:t>
      </w:r>
      <w:r>
        <w:t>• Headers: `Authorization: Bearer &lt;JWT_TOKEN&gt;`</w:t>
      </w:r>
      <w:r>
        <w:t>• Body: `multipart/form-data` with file field</w:t>
      </w:r>
    </w:p>
    <w:p>
      <w:r>
        <w:rPr>
          <w:b/>
        </w:rPr>
        <w:t>Response:</w:t>
      </w:r>
    </w:p>
    <w:p>
      <w:r>
        <w:t>{</w:t>
      </w:r>
      <w:r>
        <w:t>"message": "Voice file uploaded successfully",</w:t>
      </w:r>
      <w:r>
        <w:t>"filename": "voice_1_20241201_143022.mp3",</w:t>
      </w:r>
      <w:r>
        <w:t>"original_filename": "test.mp3",</w:t>
      </w:r>
      <w:r>
        <w:t>"file_size": 1024,</w:t>
      </w:r>
      <w:r>
        <w:t>"uploaded_by": "testuser",</w:t>
      </w:r>
      <w:r>
        <w:t>"uploaded_at": "20241201_143022"</w:t>
      </w:r>
      <w:r>
        <w:t>}</w:t>
      </w:r>
    </w:p>
    <w:p>
      <w:r>
        <w:t>##</w:t>
      </w:r>
    </w:p>
    <w:p>
      <w:pPr>
        <w:pStyle w:val="Heading1"/>
      </w:pPr>
      <w:r>
        <w:t>POST /upload/face</w:t>
      </w:r>
    </w:p>
    <w:p>
      <w:r>
        <w:t>Upload face image file (JPG/PNG format)</w:t>
      </w:r>
    </w:p>
    <w:p>
      <w:r>
        <w:rPr>
          <w:b/>
        </w:rPr>
        <w:t>Request:</w:t>
      </w:r>
      <w:r>
        <w:t>• Method: POST</w:t>
      </w:r>
      <w:r>
        <w:t>• URL: `http://localhost:8000/upload/face`</w:t>
      </w:r>
      <w:r>
        <w:t>• Headers: `Authorization: Bearer &lt;JWT_TOKEN&gt;`</w:t>
      </w:r>
      <w:r>
        <w:t>• Body: `multipart/form-data` with file field</w:t>
      </w:r>
    </w:p>
    <w:p>
      <w:r>
        <w:rPr>
          <w:b/>
        </w:rPr>
        <w:t>Response:</w:t>
      </w:r>
    </w:p>
    <w:p>
      <w:r>
        <w:t>{</w:t>
      </w:r>
      <w:r>
        <w:t>"message": "Face image uploaded successfully",</w:t>
      </w:r>
      <w:r>
        <w:t>"filename": "face_1_20241201_143022.jpg",</w:t>
      </w:r>
      <w:r>
        <w:t>"original_filename": "test.jpg",</w:t>
      </w:r>
      <w:r>
        <w:t>"file_size": 2048,</w:t>
      </w:r>
      <w:r>
        <w:t>"uploaded_by": "testuser",</w:t>
      </w:r>
      <w:r>
        <w:t>"uploaded_at": "20241201_143022"</w:t>
      </w:r>
      <w:r>
        <w:t>}</w:t>
      </w:r>
    </w:p>
    <w:p>
      <w:r>
        <w:t>#</w:t>
      </w:r>
    </w:p>
    <w:p>
      <w:pPr>
        <w:pStyle w:val="Heading1"/>
      </w:pPr>
      <w:r>
        <w:t>7.2 Status API Endpoints</w:t>
      </w:r>
    </w:p>
    <w:p>
      <w:r>
        <w:t>##</w:t>
      </w:r>
    </w:p>
    <w:p>
      <w:pPr>
        <w:pStyle w:val="Heading1"/>
      </w:pPr>
      <w:r>
        <w:t>GET /status/</w:t>
      </w:r>
    </w:p>
    <w:p>
      <w:r>
        <w:t>Get status for all devices</w:t>
      </w:r>
    </w:p>
    <w:p>
      <w:r>
        <w:rPr>
          <w:b/>
        </w:rPr>
        <w:t>Request:</w:t>
      </w:r>
      <w:r>
        <w:t>• Method: GET</w:t>
      </w:r>
      <w:r>
        <w:t>• URL: `http://localhost:8000/status/`</w:t>
      </w:r>
      <w:r>
        <w:t>• Headers: `Authorization: Bearer &lt;JWT_TOKEN&gt;`</w:t>
      </w:r>
    </w:p>
    <w:p>
      <w:r>
        <w:rPr>
          <w:b/>
        </w:rPr>
        <w:t>Response:</w:t>
      </w:r>
    </w:p>
    <w:p>
      <w:r>
        <w:t>{</w:t>
      </w:r>
      <w:r>
        <w:t>"total_devices": 5,</w:t>
      </w:r>
      <w:r>
        <w:t>"devices": [</w:t>
      </w:r>
      <w:r>
        <w:t>{</w:t>
      </w:r>
      <w:r>
        <w:t>"device_id": "NEXI_DEVICE_001",</w:t>
      </w:r>
      <w:r>
        <w:t>"status": "Active",</w:t>
      </w:r>
      <w:r>
        <w:t>"battery_level": 75,</w:t>
      </w:r>
      <w:r>
        <w:t>"temperature": 28.5,</w:t>
      </w:r>
      <w:r>
        <w:t>"last_activity": "5 minutes ago",</w:t>
      </w:r>
      <w:r>
        <w:t>"timestamp": "2024-12-01T14:30:22.123456",</w:t>
      </w:r>
      <w:r>
        <w:t>"is_online": true,</w:t>
      </w:r>
      <w:r>
        <w:t>"firmware_version": "1.2.3",</w:t>
      </w:r>
      <w:r>
        <w:t>"location": "Room 101",</w:t>
      </w:r>
      <w:r>
        <w:t>"device_type": "NEXI_Sensor_v2"</w:t>
      </w:r>
      <w:r>
        <w:t>}</w:t>
      </w:r>
      <w:r>
        <w:t>],</w:t>
      </w:r>
      <w:r>
        <w:t>"timestamp": "2024-12-01T14:30:22.123456"</w:t>
      </w:r>
      <w:r>
        <w:t>}</w:t>
      </w:r>
    </w:p>
    <w:p>
      <w:r>
        <w:t>##</w:t>
      </w:r>
    </w:p>
    <w:p>
      <w:pPr>
        <w:pStyle w:val="Heading1"/>
      </w:pPr>
      <w:r>
        <w:t>GET /status/{device_id}</w:t>
      </w:r>
    </w:p>
    <w:p>
      <w:r>
        <w:t>Get status for specific device</w:t>
      </w:r>
    </w:p>
    <w:p>
      <w:r>
        <w:rPr>
          <w:b/>
        </w:rPr>
        <w:t>Request:</w:t>
      </w:r>
      <w:r>
        <w:t>• Method: GET</w:t>
      </w:r>
      <w:r>
        <w:t>• URL: `http://localhost:8000/status/NEXI_DEVICE_001`</w:t>
      </w:r>
      <w:r>
        <w:t>• Headers: `Authorization: Bearer &lt;JWT_TOKEN&gt;`</w:t>
      </w:r>
    </w:p>
    <w:p>
      <w:r>
        <w:rPr>
          <w:b/>
        </w:rPr>
        <w:t>Response:</w:t>
      </w:r>
    </w:p>
    <w:p>
      <w:r>
        <w:t>{</w:t>
      </w:r>
      <w:r>
        <w:t>"device_id": "NEXI_DEVICE_001",</w:t>
      </w:r>
      <w:r>
        <w:t>"status": "Active",</w:t>
      </w:r>
      <w:r>
        <w:t>"battery_level": 75,</w:t>
      </w:r>
      <w:r>
        <w:t>"temperature": 28.5,</w:t>
      </w:r>
      <w:r>
        <w:t>"last_activity": "5 minutes ago",</w:t>
      </w:r>
      <w:r>
        <w:t>"timestamp": "2024-12-01T14:30:22.123456",</w:t>
      </w:r>
      <w:r>
        <w:t>"is_online": true,</w:t>
      </w:r>
      <w:r>
        <w:t>"firmware_version": "1.2.3",</w:t>
      </w:r>
      <w:r>
        <w:t>"location": "Room 101",</w:t>
      </w:r>
      <w:r>
        <w:t>"device_type": "NEXI_Sensor_v2"</w:t>
      </w:r>
      <w:r>
        <w:t>}</w:t>
      </w:r>
    </w:p>
    <w:p>
      <w:r>
        <w:t>---</w:t>
      </w:r>
    </w:p>
    <w:p>
      <w:pPr>
        <w:pStyle w:val="Heading1"/>
      </w:pPr>
      <w:r>
        <w:t>8. Future Enhancements</w:t>
      </w:r>
    </w:p>
    <w:p>
      <w:r>
        <w:t>#</w:t>
      </w:r>
    </w:p>
    <w:p>
      <w:pPr>
        <w:pStyle w:val="Heading1"/>
      </w:pPr>
      <w:r>
        <w:t>8.1 Planned Improvements</w:t>
      </w:r>
    </w:p>
    <w:p>
      <w:r>
        <w:t>1. **File Processing:** Add audio/image processing capabilities</w:t>
      </w:r>
      <w:r>
        <w:t>2. **Cloud Storage:** Integrate with cloud storage services (AWS S3, Google Cloud)</w:t>
      </w:r>
      <w:r>
        <w:t>3. **Real-time Updates:** WebSocket integration for live device status</w:t>
      </w:r>
      <w:r>
        <w:t>4. **File Compression:** Automatic file compression for storage optimization</w:t>
      </w:r>
      <w:r>
        <w:t>5. **Analytics Dashboard:** Device usage analytics and reporting</w:t>
      </w:r>
      <w:r>
        <w:t>6. **Batch Upload:** Support for multiple file uploads</w:t>
      </w:r>
      <w:r>
        <w:t>7. **File Versioning:** Version control for uploaded files</w:t>
      </w:r>
      <w:r>
        <w:t>8. **Advanced Security:** File encryption and digital signatures</w:t>
      </w:r>
    </w:p>
    <w:p>
      <w:r>
        <w:t>#</w:t>
      </w:r>
    </w:p>
    <w:p>
      <w:pPr>
        <w:pStyle w:val="Heading1"/>
      </w:pPr>
      <w:r>
        <w:t>8.2 Scalability Considerations</w:t>
      </w:r>
    </w:p>
    <w:p>
      <w:r>
        <w:rPr>
          <w:b/>
        </w:rPr>
        <w:t xml:space="preserve">• </w:t>
      </w:r>
      <w:r>
        <w:t>Microservices Architecture:** Split into separate services</w:t>
      </w:r>
      <w:r>
        <w:rPr>
          <w:b/>
        </w:rPr>
        <w:t xml:space="preserve">• </w:t>
      </w:r>
      <w:r>
        <w:t>Load Balancing:** Implement load balancing for high traffic</w:t>
      </w:r>
      <w:r>
        <w:rPr>
          <w:b/>
        </w:rPr>
        <w:t xml:space="preserve">• </w:t>
      </w:r>
      <w:r>
        <w:t>Caching:** Redis caching for frequently accessed data</w:t>
      </w:r>
      <w:r>
        <w:rPr>
          <w:b/>
        </w:rPr>
        <w:t xml:space="preserve">• </w:t>
      </w:r>
      <w:r>
        <w:t>CDN Integration:** Content delivery network for file serving</w:t>
      </w:r>
      <w:r>
        <w:rPr>
          <w:b/>
        </w:rPr>
        <w:t xml:space="preserve">• </w:t>
      </w:r>
      <w:r>
        <w:t>Database Optimization:** Query optimization and indexing</w:t>
      </w:r>
      <w:r>
        <w:rPr>
          <w:b/>
        </w:rPr>
        <w:t xml:space="preserve">• </w:t>
      </w:r>
      <w:r>
        <w:t>Monitoring:** Application performance monitoring (APM)</w:t>
      </w:r>
    </w:p>
    <w:p>
      <w:r>
        <w:t>#</w:t>
      </w:r>
    </w:p>
    <w:p>
      <w:pPr>
        <w:pStyle w:val="Heading1"/>
      </w:pPr>
      <w:r>
        <w:t>8.3 Security Enhancements</w:t>
      </w:r>
    </w:p>
    <w:p>
      <w:r>
        <w:rPr>
          <w:b/>
        </w:rPr>
        <w:t xml:space="preserve">• </w:t>
      </w:r>
      <w:r>
        <w:t>File Encryption:** Encrypt uploaded files at rest</w:t>
      </w:r>
      <w:r>
        <w:rPr>
          <w:b/>
        </w:rPr>
        <w:t xml:space="preserve">• </w:t>
      </w:r>
      <w:r>
        <w:t>Virus Scanning:** Integrate antivirus scanning for uploaded files</w:t>
      </w:r>
      <w:r>
        <w:rPr>
          <w:b/>
        </w:rPr>
        <w:t xml:space="preserve">• </w:t>
      </w:r>
      <w:r>
        <w:t>Access Control:** Fine-grained permission system</w:t>
      </w:r>
      <w:r>
        <w:rPr>
          <w:b/>
        </w:rPr>
        <w:t xml:space="preserve">• </w:t>
      </w:r>
      <w:r>
        <w:t>Audit Logging:** Comprehensive audit trail for file operations</w:t>
      </w:r>
      <w:r>
        <w:rPr>
          <w:b/>
        </w:rPr>
        <w:t xml:space="preserve">• </w:t>
      </w:r>
      <w:r>
        <w:t>Rate Limiting:** API rate limiting to prevent abuse</w:t>
      </w:r>
    </w:p>
    <w:p>
      <w:r>
        <w:t>---</w:t>
      </w:r>
    </w:p>
    <w:p>
      <w:pPr>
        <w:pStyle w:val="Heading1"/>
      </w:pPr>
      <w:r>
        <w:t>9. Conclusion</w:t>
      </w:r>
    </w:p>
    <w:p>
      <w:r>
        <w:t>#</w:t>
      </w:r>
    </w:p>
    <w:p>
      <w:pPr>
        <w:pStyle w:val="Heading1"/>
      </w:pPr>
      <w:r>
        <w:t>9.1 Achievement Summary</w:t>
      </w:r>
    </w:p>
    <w:p>
      <w:r>
        <w:t>Week 3 implementation successfully delivered:</w:t>
      </w:r>
    </w:p>
    <w:p>
      <w:r>
        <w:rPr>
          <w:b/>
        </w:rPr>
        <w:t xml:space="preserve">✓ </w:t>
      </w:r>
      <w:r>
        <w:t>**File Upload System:** Complete voice and face file upload functionality</w:t>
      </w:r>
      <w:r>
        <w:rPr>
          <w:b/>
        </w:rPr>
        <w:t xml:space="preserve">✓ </w:t>
      </w:r>
      <w:r>
        <w:t>**Device Status Monitoring:** Real-time device status tracking</w:t>
      </w:r>
      <w:r>
        <w:rPr>
          <w:b/>
        </w:rPr>
        <w:t xml:space="preserve">✓ </w:t>
      </w:r>
      <w:r>
        <w:t>**Security Implementation:** JWT authentication for all endpoints</w:t>
      </w:r>
      <w:r>
        <w:rPr>
          <w:b/>
        </w:rPr>
        <w:t xml:space="preserve">✓ </w:t>
      </w:r>
      <w:r>
        <w:t>**File Organization:** Structured media file storage system</w:t>
      </w:r>
      <w:r>
        <w:rPr>
          <w:b/>
        </w:rPr>
        <w:t xml:space="preserve">✓ </w:t>
      </w:r>
      <w:r>
        <w:t>**API Documentation:** Comprehensive endpoint documentation</w:t>
      </w:r>
      <w:r>
        <w:rPr>
          <w:b/>
        </w:rPr>
        <w:t xml:space="preserve">✓ </w:t>
      </w:r>
      <w:r>
        <w:t>**Testing Coverage:** 100% test success rate</w:t>
      </w:r>
    </w:p>
    <w:p>
      <w:r>
        <w:t>#</w:t>
      </w:r>
    </w:p>
    <w:p>
      <w:pPr>
        <w:pStyle w:val="Heading1"/>
      </w:pPr>
      <w:r>
        <w:t>9.2 Technical Excellence</w:t>
      </w:r>
    </w:p>
    <w:p>
      <w:r>
        <w:t>The implementation demonstrates:</w:t>
      </w:r>
    </w:p>
    <w:p>
      <w:r>
        <w:rPr>
          <w:b/>
        </w:rPr>
        <w:t xml:space="preserve">• </w:t>
      </w:r>
      <w:r>
        <w:t>Code Quality:** Clean, maintainable, and well-documented code</w:t>
      </w:r>
      <w:r>
        <w:rPr>
          <w:b/>
        </w:rPr>
        <w:t xml:space="preserve">• </w:t>
      </w:r>
      <w:r>
        <w:t>Security:** Robust authentication and authorization</w:t>
      </w:r>
      <w:r>
        <w:rPr>
          <w:b/>
        </w:rPr>
        <w:t xml:space="preserve">• </w:t>
      </w:r>
      <w:r>
        <w:t>Performance:** Efficient file handling and API responses</w:t>
      </w:r>
      <w:r>
        <w:rPr>
          <w:b/>
        </w:rPr>
        <w:t xml:space="preserve">• </w:t>
      </w:r>
      <w:r>
        <w:t>Scalability:** Architecture ready for future enhancements</w:t>
      </w:r>
      <w:r>
        <w:rPr>
          <w:b/>
        </w:rPr>
        <w:t xml:space="preserve">• </w:t>
      </w:r>
      <w:r>
        <w:t>User Experience:** Intuitive API design and error handling</w:t>
      </w:r>
    </w:p>
    <w:p>
      <w:r>
        <w:t>#</w:t>
      </w:r>
    </w:p>
    <w:p>
      <w:pPr>
        <w:pStyle w:val="Heading1"/>
      </w:pPr>
      <w:r>
        <w:t>9.3 Business Value</w:t>
      </w:r>
    </w:p>
    <w:p>
      <w:r>
        <w:t>The Week 3 implementation provides:</w:t>
      </w:r>
    </w:p>
    <w:p>
      <w:r>
        <w:rPr>
          <w:b/>
        </w:rPr>
        <w:t xml:space="preserve">• </w:t>
      </w:r>
      <w:r>
        <w:t>IoT Device Management:** Complete device monitoring capabilities</w:t>
      </w:r>
      <w:r>
        <w:rPr>
          <w:b/>
        </w:rPr>
        <w:t xml:space="preserve">• </w:t>
      </w:r>
      <w:r>
        <w:t>File Management:** Secure and organized file storage</w:t>
      </w:r>
      <w:r>
        <w:rPr>
          <w:b/>
        </w:rPr>
        <w:t xml:space="preserve">• </w:t>
      </w:r>
      <w:r>
        <w:t>Real-time Data:** Live device status information</w:t>
      </w:r>
      <w:r>
        <w:rPr>
          <w:b/>
        </w:rPr>
        <w:t xml:space="preserve">• </w:t>
      </w:r>
      <w:r>
        <w:t>Scalable Architecture:** Foundation for future IoT features</w:t>
      </w:r>
      <w:r>
        <w:rPr>
          <w:b/>
        </w:rPr>
        <w:t xml:space="preserve">• </w:t>
      </w:r>
      <w:r>
        <w:t>API-First Design:** Ready for frontend and mobile integration</w:t>
      </w:r>
    </w:p>
    <w:p>
      <w:r>
        <w:t>#</w:t>
      </w:r>
    </w:p>
    <w:p>
      <w:pPr>
        <w:pStyle w:val="Heading1"/>
      </w:pPr>
      <w:r>
        <w:t>9.4 Next Steps</w:t>
      </w:r>
    </w:p>
    <w:p>
      <w:r>
        <w:t>The project is now ready for:</w:t>
      </w:r>
    </w:p>
    <w:p>
      <w:r>
        <w:t>1. **Frontend Integration:** Connect with React/Vue.js frontend</w:t>
      </w:r>
      <w:r>
        <w:t>2. **Mobile App Development:** iOS/Android app integration</w:t>
      </w:r>
      <w:r>
        <w:t>3. **Production Deployment:** Cloud deployment and monitoring</w:t>
      </w:r>
      <w:r>
        <w:t>4. **Advanced Features:** AI/ML integration for device analytics</w:t>
      </w:r>
      <w:r>
        <w:t>5. **Enterprise Features:** Multi-tenant support and advanced security</w:t>
      </w:r>
    </w:p>
    <w:p>
      <w:r>
        <w:t>---</w:t>
      </w:r>
    </w:p>
    <w:p>
      <w:r>
        <w:t>**Report Prepared By:** Hira Iftikhar</w:t>
      </w:r>
      <w:r>
        <w:t>**Date:** December 1, 2024</w:t>
      </w:r>
      <w:r>
        <w:t>**Version:** 1.0</w:t>
      </w:r>
      <w:r>
        <w:t>**Status:** Completed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